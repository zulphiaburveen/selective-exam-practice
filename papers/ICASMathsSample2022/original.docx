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YEAR 4 MATHEMATICS PRACTICE PAPER</w:t>
      </w:r>
    </w:p>
    <w:p>
      <w:pPr>
        <w:jc w:val="center"/>
      </w:pPr>
      <w:r>
        <w:rPr>
          <w:b/>
          <w:sz w:val="21"/>
        </w:rPr>
        <w:t>40 Questions • Mixed Skills • Suggested time: 45 minutes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5184"/>
          </w:tcPr>
          <w:p>
            <w:r>
              <w:t>Name: ______________________________</w:t>
            </w:r>
          </w:p>
        </w:tc>
        <w:tc>
          <w:tcPr>
            <w:tcW w:type="dxa" w:w="5184"/>
          </w:tcPr>
          <w:p>
            <w:r>
              <w:t>Date: __________________</w:t>
            </w:r>
          </w:p>
        </w:tc>
      </w:tr>
      <w:tr>
        <w:tc>
          <w:tcPr>
            <w:tcW w:type="dxa" w:w="5184"/>
          </w:tcPr>
          <w:p>
            <w:r>
              <w:t>Score: ______ / 40</w:t>
            </w:r>
          </w:p>
        </w:tc>
        <w:tc>
          <w:tcPr>
            <w:tcW w:type="dxa" w:w="5184"/>
          </w:tcPr>
          <w:p>
            <w:r>
              <w:t>Time: __________________</w:t>
            </w:r>
          </w:p>
        </w:tc>
      </w:tr>
    </w:tbl>
    <w:p>
      <w:r>
        <w:t>Instructions: Choose the best answer for each question. Show working where helpful.</w:t>
      </w:r>
    </w:p>
    <w:p>
      <w:pPr>
        <w:spacing w:before="100" w:after="40"/>
      </w:pPr>
      <w:r>
        <w:rPr>
          <w:b/>
        </w:rPr>
        <w:t>1. Which object is used to measure the mass of a bag of apples?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A. Ruler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B. Kitchen scales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C. Thermometer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D. Measuring jug</w:t>
            </w:r>
          </w:p>
        </w:tc>
      </w:tr>
    </w:tbl>
    <w:p>
      <w:pPr>
        <w:spacing w:before="100" w:after="40"/>
      </w:pPr>
      <w:r>
        <w:rPr>
          <w:b/>
        </w:rPr>
        <w:t>2. Which object has 6 equal square faces?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A. Cube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B. Sphere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C. Cone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D. Cylinder</w:t>
            </w:r>
          </w:p>
        </w:tc>
      </w:tr>
    </w:tbl>
    <w:p>
      <w:pPr>
        <w:spacing w:before="100" w:after="40"/>
      </w:pPr>
      <w:r>
        <w:rPr>
          <w:b/>
        </w:rPr>
        <w:t>3. On the grid, what are the coordinates of the star?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>
              <w:t>1</w:t>
            </w:r>
          </w:p>
        </w:tc>
        <w:tc>
          <w:tcPr>
            <w:tcW w:type="dxa" w:w="2074"/>
          </w:tcPr>
          <w:p>
            <w:r>
              <w:t>2</w:t>
            </w:r>
          </w:p>
        </w:tc>
        <w:tc>
          <w:tcPr>
            <w:tcW w:type="dxa" w:w="2074"/>
          </w:tcPr>
          <w:p>
            <w:r>
              <w:t>3</w:t>
            </w:r>
          </w:p>
        </w:tc>
        <w:tc>
          <w:tcPr>
            <w:tcW w:type="dxa" w:w="2074"/>
          </w:tcPr>
          <w:p>
            <w:r>
              <w:t>4</w:t>
            </w:r>
          </w:p>
        </w:tc>
      </w:tr>
      <w:tr>
        <w:tc>
          <w:tcPr>
            <w:tcW w:type="dxa" w:w="2074"/>
          </w:tcPr>
          <w:p>
            <w:r>
              <w:t>4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>
              <w:t>★</w:t>
            </w:r>
          </w:p>
        </w:tc>
        <w:tc>
          <w:tcPr>
            <w:tcW w:type="dxa" w:w="2074"/>
          </w:tcPr>
          <w:p>
            <w:r/>
          </w:p>
        </w:tc>
      </w:tr>
      <w:tr>
        <w:tc>
          <w:tcPr>
            <w:tcW w:type="dxa" w:w="2074"/>
          </w:tcPr>
          <w:p>
            <w:r>
              <w:t>3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>
              <w:t>●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</w:tr>
      <w:tr>
        <w:tc>
          <w:tcPr>
            <w:tcW w:type="dxa" w:w="2074"/>
          </w:tcPr>
          <w:p>
            <w:r>
              <w:t>2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</w:tr>
      <w:tr>
        <w:tc>
          <w:tcPr>
            <w:tcW w:type="dxa" w:w="2074"/>
          </w:tcPr>
          <w:p>
            <w:r>
              <w:t>1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A. (2, 3)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B. (3, 4)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C. (4, 3)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D. (3, 2)</w:t>
            </w:r>
          </w:p>
        </w:tc>
      </w:tr>
    </w:tbl>
    <w:p>
      <w:pPr>
        <w:spacing w:before="100" w:after="40"/>
      </w:pPr>
      <w:r>
        <w:rPr>
          <w:b/>
        </w:rPr>
        <w:t>4. In 47,382, what is the value of the digit 7?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A. 7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B. 70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C. 700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D. 7,000</w:t>
            </w:r>
          </w:p>
        </w:tc>
      </w:tr>
    </w:tbl>
    <w:p>
      <w:pPr>
        <w:spacing w:before="100" w:after="40"/>
      </w:pPr>
      <w:r>
        <w:rPr>
          <w:b/>
        </w:rPr>
        <w:t>5. The graph shows books read on four days. How many more books were read on Tuesday than Wednesday?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t>Books read</w:t>
            </w:r>
          </w:p>
        </w:tc>
        <w:tc>
          <w:tcPr>
            <w:tcW w:type="dxa" w:w="2074"/>
          </w:tcPr>
          <w:p>
            <w:r>
              <w:t>Mon</w:t>
            </w:r>
          </w:p>
        </w:tc>
        <w:tc>
          <w:tcPr>
            <w:tcW w:type="dxa" w:w="2074"/>
          </w:tcPr>
          <w:p>
            <w:r>
              <w:t>Tue</w:t>
            </w:r>
          </w:p>
        </w:tc>
        <w:tc>
          <w:tcPr>
            <w:tcW w:type="dxa" w:w="2074"/>
          </w:tcPr>
          <w:p>
            <w:r>
              <w:t>Wed</w:t>
            </w:r>
          </w:p>
        </w:tc>
        <w:tc>
          <w:tcPr>
            <w:tcW w:type="dxa" w:w="2074"/>
          </w:tcPr>
          <w:p>
            <w:r>
              <w:t>Thu</w:t>
            </w:r>
          </w:p>
        </w:tc>
      </w:tr>
      <w:tr>
        <w:tc>
          <w:tcPr>
            <w:tcW w:type="dxa" w:w="2074"/>
          </w:tcPr>
          <w:p>
            <w:r>
              <w:t>5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>
              <w:t>█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</w:tr>
      <w:tr>
        <w:tc>
          <w:tcPr>
            <w:tcW w:type="dxa" w:w="2074"/>
          </w:tcPr>
          <w:p>
            <w:r>
              <w:t>4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>
              <w:t>█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>
              <w:t>█</w:t>
            </w:r>
          </w:p>
        </w:tc>
      </w:tr>
      <w:tr>
        <w:tc>
          <w:tcPr>
            <w:tcW w:type="dxa" w:w="2074"/>
          </w:tcPr>
          <w:p>
            <w:r>
              <w:t>3</w:t>
            </w:r>
          </w:p>
        </w:tc>
        <w:tc>
          <w:tcPr>
            <w:tcW w:type="dxa" w:w="2074"/>
          </w:tcPr>
          <w:p>
            <w:r>
              <w:t>█</w:t>
            </w:r>
          </w:p>
        </w:tc>
        <w:tc>
          <w:tcPr>
            <w:tcW w:type="dxa" w:w="2074"/>
          </w:tcPr>
          <w:p>
            <w:r>
              <w:t>█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>
              <w:t>█</w:t>
            </w:r>
          </w:p>
        </w:tc>
      </w:tr>
      <w:tr>
        <w:tc>
          <w:tcPr>
            <w:tcW w:type="dxa" w:w="2074"/>
          </w:tcPr>
          <w:p>
            <w:r>
              <w:t>2</w:t>
            </w:r>
          </w:p>
        </w:tc>
        <w:tc>
          <w:tcPr>
            <w:tcW w:type="dxa" w:w="2074"/>
          </w:tcPr>
          <w:p>
            <w:r>
              <w:t>█</w:t>
            </w:r>
          </w:p>
        </w:tc>
        <w:tc>
          <w:tcPr>
            <w:tcW w:type="dxa" w:w="2074"/>
          </w:tcPr>
          <w:p>
            <w:r>
              <w:t>█</w:t>
            </w:r>
          </w:p>
        </w:tc>
        <w:tc>
          <w:tcPr>
            <w:tcW w:type="dxa" w:w="2074"/>
          </w:tcPr>
          <w:p>
            <w:r>
              <w:t>█</w:t>
            </w:r>
          </w:p>
        </w:tc>
        <w:tc>
          <w:tcPr>
            <w:tcW w:type="dxa" w:w="2074"/>
          </w:tcPr>
          <w:p>
            <w:r>
              <w:t>█</w:t>
            </w:r>
          </w:p>
        </w:tc>
      </w:tr>
      <w:tr>
        <w:tc>
          <w:tcPr>
            <w:tcW w:type="dxa" w:w="2074"/>
          </w:tcPr>
          <w:p>
            <w:r>
              <w:t>1</w:t>
            </w:r>
          </w:p>
        </w:tc>
        <w:tc>
          <w:tcPr>
            <w:tcW w:type="dxa" w:w="2074"/>
          </w:tcPr>
          <w:p>
            <w:r>
              <w:t>█</w:t>
            </w:r>
          </w:p>
        </w:tc>
        <w:tc>
          <w:tcPr>
            <w:tcW w:type="dxa" w:w="2074"/>
          </w:tcPr>
          <w:p>
            <w:r>
              <w:t>█</w:t>
            </w:r>
          </w:p>
        </w:tc>
        <w:tc>
          <w:tcPr>
            <w:tcW w:type="dxa" w:w="2074"/>
          </w:tcPr>
          <w:p>
            <w:r>
              <w:t>█</w:t>
            </w:r>
          </w:p>
        </w:tc>
        <w:tc>
          <w:tcPr>
            <w:tcW w:type="dxa" w:w="2074"/>
          </w:tcPr>
          <w:p>
            <w:r>
              <w:t>█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A. 1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B. 2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C. 3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D. 4</w:t>
            </w:r>
          </w:p>
        </w:tc>
      </w:tr>
    </w:tbl>
    <w:p>
      <w:pPr>
        <w:spacing w:before="100" w:after="40"/>
      </w:pPr>
      <w:r>
        <w:rPr>
          <w:b/>
        </w:rPr>
        <w:t>6. A sequence is 14, 21, 28, 35, ... What is the 7th term?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A. 42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B. 49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C. 56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D. 63</w:t>
            </w:r>
          </w:p>
        </w:tc>
      </w:tr>
    </w:tbl>
    <w:p>
      <w:pPr>
        <w:spacing w:before="100" w:after="40"/>
      </w:pPr>
      <w:r>
        <w:rPr>
          <w:b/>
        </w:rPr>
        <w:t>7. Ribbon A is 85 cm. Ribbon B is 1 m 5 cm. Which statement is true?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A. A is 20 cm longer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B. B is 20 cm longer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C. They are equal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D. B is 10 cm longer</w:t>
            </w:r>
          </w:p>
        </w:tc>
      </w:tr>
    </w:tbl>
    <w:p>
      <w:pPr>
        <w:spacing w:before="100" w:after="40"/>
      </w:pPr>
      <w:r>
        <w:rPr>
          <w:b/>
        </w:rPr>
        <w:t>8. Mia collected 48 shells and Noah collected 37 shells. How many shells did they collect altogether?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A. 75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B. 85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C. 95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D. 105</w:t>
            </w:r>
          </w:p>
        </w:tc>
      </w:tr>
    </w:tbl>
    <w:p>
      <w:pPr>
        <w:spacing w:before="100" w:after="40"/>
      </w:pPr>
      <w:r>
        <w:rPr>
          <w:b/>
        </w:rPr>
        <w:t>9. A class has 4 tables with 6 students at each table, and 3 extra students. Which expression finds the total?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A. 4+6+3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B. 4×6+3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C. 4×(6+3)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D. 6×3+4</w:t>
            </w:r>
          </w:p>
        </w:tc>
      </w:tr>
    </w:tbl>
    <w:p>
      <w:pPr>
        <w:spacing w:before="100" w:after="40"/>
      </w:pPr>
      <w:r>
        <w:rPr>
          <w:b/>
        </w:rPr>
        <w:t>10. $20 is closest to which price?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A. $12.95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B. $18.75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C. $24.90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D. $29.50</w:t>
            </w:r>
          </w:p>
        </w:tc>
      </w:tr>
    </w:tbl>
    <w:p>
      <w:pPr>
        <w:spacing w:before="100" w:after="40"/>
      </w:pPr>
      <w:r>
        <w:rPr>
          <w:b/>
        </w:rPr>
        <w:t>11. 3 identical notebooks cost $12. How much will 5 notebooks cost?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A. $15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B. $18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C. $20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D. $24</w:t>
            </w:r>
          </w:p>
        </w:tc>
      </w:tr>
    </w:tbl>
    <w:p>
      <w:pPr>
        <w:spacing w:before="100" w:after="40"/>
      </w:pPr>
      <w:r>
        <w:rPr>
          <w:b/>
        </w:rPr>
        <w:t>12. An arrow points right (→). After a quarter turn anticlockwise, which way does it point?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A. Up ↑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B. Down ↓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C. Left ←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D. Right →</w:t>
            </w:r>
          </w:p>
        </w:tc>
      </w:tr>
    </w:tbl>
    <w:p>
      <w:pPr>
        <w:spacing w:before="100" w:after="40"/>
      </w:pPr>
      <w:r>
        <w:rPr>
          <w:b/>
        </w:rPr>
        <w:t>13. Which everyday object usually shows the largest angle when opened as described?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A. Corner of a square tile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B. Slightly open scissors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C. Straight-open book lying flat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D. Tip of a pizza slice</w:t>
            </w:r>
          </w:p>
        </w:tc>
      </w:tr>
    </w:tbl>
    <w:p>
      <w:pPr>
        <w:spacing w:before="100" w:after="40"/>
      </w:pPr>
      <w:r>
        <w:rPr>
          <w:b/>
        </w:rPr>
        <w:t>14. A bag has 8 blue marbles and 2 yellow marbles. Which event is most likely?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A. Pick yellow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B. Pick blue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C. Pick green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D. Blue and yellow are equally likely</w:t>
            </w:r>
          </w:p>
        </w:tc>
      </w:tr>
    </w:tbl>
    <w:p>
      <w:pPr>
        <w:spacing w:before="100" w:after="40"/>
      </w:pPr>
      <w:r>
        <w:rPr>
          <w:b/>
        </w:rPr>
        <w:t>15. A desk is 9 handspans long. A shelf is 12 handspans long using the same handspan. How much longer is the shelf?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A. 2 handspans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B. 3 handspans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C. 9 handspans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D. 21 handspans</w:t>
            </w:r>
          </w:p>
        </w:tc>
      </w:tr>
    </w:tbl>
    <w:p>
      <w:pPr>
        <w:spacing w:before="100" w:after="40"/>
      </w:pPr>
      <w:r>
        <w:rPr>
          <w:b/>
        </w:rPr>
        <w:t>16. Card A covers 18 equal square tiles. Card B covers 15 equal square tiles. Which has the greater area?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A. Card A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B. Card B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C. Same area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D. Cannot tell</w:t>
            </w:r>
          </w:p>
        </w:tc>
      </w:tr>
    </w:tbl>
    <w:p>
      <w:pPr>
        <w:spacing w:before="100" w:after="40"/>
      </w:pPr>
      <w:r>
        <w:rPr>
          <w:b/>
        </w:rPr>
        <w:t>17. On a map, the library is north of the park. The pool is east of the park. Where is the pool compared with the library?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A. North-east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B. South-east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C. South-west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D. North-west</w:t>
            </w:r>
          </w:p>
        </w:tc>
      </w:tr>
    </w:tbl>
    <w:p>
      <w:pPr>
        <w:spacing w:before="100" w:after="40"/>
      </w:pPr>
      <w:r>
        <w:rPr>
          <w:b/>
        </w:rPr>
        <w:t>18. Which description is NOT equal to three quarters shaded?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A. 6 of 8 equal parts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B. 9 of 12 equal parts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C. 3 of 4 equal parts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D. 8 of 12 equal parts</w:t>
            </w:r>
          </w:p>
        </w:tc>
      </w:tr>
    </w:tbl>
    <w:p>
      <w:pPr>
        <w:spacing w:before="100" w:after="40"/>
      </w:pPr>
      <w:r>
        <w:rPr>
          <w:b/>
        </w:rPr>
        <w:t>19. In the calendar, what date is the second Tuesday of October?</w:t>
      </w:r>
    </w:p>
    <w:p>
      <w:pPr>
        <w:jc w:val="center"/>
      </w:pPr>
      <w:r>
        <w:rPr>
          <w:b/>
        </w:rPr>
        <w:t>OCTOBER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D9EAF7"/>
          </w:tcPr>
          <w:p>
            <w:r>
              <w:t>Mon</w:t>
            </w:r>
          </w:p>
        </w:tc>
        <w:tc>
          <w:tcPr>
            <w:tcW w:type="dxa" w:w="1481"/>
            <w:shd w:fill="D9EAF7"/>
          </w:tcPr>
          <w:p>
            <w:r>
              <w:t>Tue</w:t>
            </w:r>
          </w:p>
        </w:tc>
        <w:tc>
          <w:tcPr>
            <w:tcW w:type="dxa" w:w="1481"/>
            <w:shd w:fill="D9EAF7"/>
          </w:tcPr>
          <w:p>
            <w:r>
              <w:t>Wed</w:t>
            </w:r>
          </w:p>
        </w:tc>
        <w:tc>
          <w:tcPr>
            <w:tcW w:type="dxa" w:w="1481"/>
            <w:shd w:fill="D9EAF7"/>
          </w:tcPr>
          <w:p>
            <w:r>
              <w:t>Thu</w:t>
            </w:r>
          </w:p>
        </w:tc>
        <w:tc>
          <w:tcPr>
            <w:tcW w:type="dxa" w:w="1481"/>
            <w:shd w:fill="D9EAF7"/>
          </w:tcPr>
          <w:p>
            <w:r>
              <w:t>Fri</w:t>
            </w:r>
          </w:p>
        </w:tc>
        <w:tc>
          <w:tcPr>
            <w:tcW w:type="dxa" w:w="1481"/>
            <w:shd w:fill="D9EAF7"/>
          </w:tcPr>
          <w:p>
            <w:r>
              <w:t>Sat</w:t>
            </w:r>
          </w:p>
        </w:tc>
        <w:tc>
          <w:tcPr>
            <w:tcW w:type="dxa" w:w="1481"/>
            <w:shd w:fill="D9EAF7"/>
          </w:tcPr>
          <w:p>
            <w:r>
              <w:t>Sun</w:t>
            </w:r>
          </w:p>
        </w:tc>
      </w:tr>
      <w:tr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1</w:t>
            </w:r>
          </w:p>
        </w:tc>
        <w:tc>
          <w:tcPr>
            <w:tcW w:type="dxa" w:w="1481"/>
          </w:tcPr>
          <w:p>
            <w:r>
              <w:t>2</w:t>
            </w:r>
          </w:p>
        </w:tc>
        <w:tc>
          <w:tcPr>
            <w:tcW w:type="dxa" w:w="1481"/>
          </w:tcPr>
          <w:p>
            <w:r>
              <w:t>3</w:t>
            </w:r>
          </w:p>
        </w:tc>
        <w:tc>
          <w:tcPr>
            <w:tcW w:type="dxa" w:w="1481"/>
          </w:tcPr>
          <w:p>
            <w:r>
              <w:t>4</w:t>
            </w:r>
          </w:p>
        </w:tc>
      </w:tr>
      <w:tr>
        <w:tc>
          <w:tcPr>
            <w:tcW w:type="dxa" w:w="1481"/>
          </w:tcPr>
          <w:p>
            <w:r>
              <w:t>5</w:t>
            </w:r>
          </w:p>
        </w:tc>
        <w:tc>
          <w:tcPr>
            <w:tcW w:type="dxa" w:w="1481"/>
          </w:tcPr>
          <w:p>
            <w:r>
              <w:t>6</w:t>
            </w:r>
          </w:p>
        </w:tc>
        <w:tc>
          <w:tcPr>
            <w:tcW w:type="dxa" w:w="1481"/>
          </w:tcPr>
          <w:p>
            <w:r>
              <w:t>7</w:t>
            </w:r>
          </w:p>
        </w:tc>
        <w:tc>
          <w:tcPr>
            <w:tcW w:type="dxa" w:w="1481"/>
          </w:tcPr>
          <w:p>
            <w:r>
              <w:t>8</w:t>
            </w:r>
          </w:p>
        </w:tc>
        <w:tc>
          <w:tcPr>
            <w:tcW w:type="dxa" w:w="1481"/>
          </w:tcPr>
          <w:p>
            <w:r>
              <w:t>9</w:t>
            </w:r>
          </w:p>
        </w:tc>
        <w:tc>
          <w:tcPr>
            <w:tcW w:type="dxa" w:w="1481"/>
          </w:tcPr>
          <w:p>
            <w:r>
              <w:t>10</w:t>
            </w:r>
          </w:p>
        </w:tc>
        <w:tc>
          <w:tcPr>
            <w:tcW w:type="dxa" w:w="1481"/>
          </w:tcPr>
          <w:p>
            <w:r>
              <w:t>11</w:t>
            </w:r>
          </w:p>
        </w:tc>
      </w:tr>
      <w:tr>
        <w:tc>
          <w:tcPr>
            <w:tcW w:type="dxa" w:w="1481"/>
          </w:tcPr>
          <w:p>
            <w:r>
              <w:t>12</w:t>
            </w:r>
          </w:p>
        </w:tc>
        <w:tc>
          <w:tcPr>
            <w:tcW w:type="dxa" w:w="1481"/>
          </w:tcPr>
          <w:p>
            <w:r>
              <w:t>13</w:t>
            </w:r>
          </w:p>
        </w:tc>
        <w:tc>
          <w:tcPr>
            <w:tcW w:type="dxa" w:w="1481"/>
          </w:tcPr>
          <w:p>
            <w:r>
              <w:t>14</w:t>
            </w:r>
          </w:p>
        </w:tc>
        <w:tc>
          <w:tcPr>
            <w:tcW w:type="dxa" w:w="1481"/>
          </w:tcPr>
          <w:p>
            <w:r>
              <w:t>15</w:t>
            </w:r>
          </w:p>
        </w:tc>
        <w:tc>
          <w:tcPr>
            <w:tcW w:type="dxa" w:w="1481"/>
          </w:tcPr>
          <w:p>
            <w:r>
              <w:t>16</w:t>
            </w:r>
          </w:p>
        </w:tc>
        <w:tc>
          <w:tcPr>
            <w:tcW w:type="dxa" w:w="1481"/>
          </w:tcPr>
          <w:p>
            <w:r>
              <w:t>17</w:t>
            </w:r>
          </w:p>
        </w:tc>
        <w:tc>
          <w:tcPr>
            <w:tcW w:type="dxa" w:w="1481"/>
          </w:tcPr>
          <w:p>
            <w:r>
              <w:t>18</w:t>
            </w:r>
          </w:p>
        </w:tc>
      </w:tr>
      <w:tr>
        <w:tc>
          <w:tcPr>
            <w:tcW w:type="dxa" w:w="1481"/>
          </w:tcPr>
          <w:p>
            <w:r>
              <w:t>19</w:t>
            </w:r>
          </w:p>
        </w:tc>
        <w:tc>
          <w:tcPr>
            <w:tcW w:type="dxa" w:w="1481"/>
          </w:tcPr>
          <w:p>
            <w:r>
              <w:t>20</w:t>
            </w:r>
          </w:p>
        </w:tc>
        <w:tc>
          <w:tcPr>
            <w:tcW w:type="dxa" w:w="1481"/>
          </w:tcPr>
          <w:p>
            <w:r>
              <w:t>21</w:t>
            </w:r>
          </w:p>
        </w:tc>
        <w:tc>
          <w:tcPr>
            <w:tcW w:type="dxa" w:w="1481"/>
          </w:tcPr>
          <w:p>
            <w:r>
              <w:t>22</w:t>
            </w:r>
          </w:p>
        </w:tc>
        <w:tc>
          <w:tcPr>
            <w:tcW w:type="dxa" w:w="1481"/>
          </w:tcPr>
          <w:p>
            <w:r>
              <w:t>23</w:t>
            </w:r>
          </w:p>
        </w:tc>
        <w:tc>
          <w:tcPr>
            <w:tcW w:type="dxa" w:w="1481"/>
          </w:tcPr>
          <w:p>
            <w:r>
              <w:t>24</w:t>
            </w:r>
          </w:p>
        </w:tc>
        <w:tc>
          <w:tcPr>
            <w:tcW w:type="dxa" w:w="1481"/>
          </w:tcPr>
          <w:p>
            <w:r>
              <w:t>25</w:t>
            </w:r>
          </w:p>
        </w:tc>
      </w:tr>
      <w:tr>
        <w:tc>
          <w:tcPr>
            <w:tcW w:type="dxa" w:w="1481"/>
          </w:tcPr>
          <w:p>
            <w:r>
              <w:t>26</w:t>
            </w:r>
          </w:p>
        </w:tc>
        <w:tc>
          <w:tcPr>
            <w:tcW w:type="dxa" w:w="1481"/>
          </w:tcPr>
          <w:p>
            <w:r>
              <w:t>27</w:t>
            </w:r>
          </w:p>
        </w:tc>
        <w:tc>
          <w:tcPr>
            <w:tcW w:type="dxa" w:w="1481"/>
          </w:tcPr>
          <w:p>
            <w:r>
              <w:t>28</w:t>
            </w:r>
          </w:p>
        </w:tc>
        <w:tc>
          <w:tcPr>
            <w:tcW w:type="dxa" w:w="1481"/>
          </w:tcPr>
          <w:p>
            <w:r>
              <w:t>29</w:t>
            </w:r>
          </w:p>
        </w:tc>
        <w:tc>
          <w:tcPr>
            <w:tcW w:type="dxa" w:w="1481"/>
          </w:tcPr>
          <w:p>
            <w:r>
              <w:t>30</w:t>
            </w:r>
          </w:p>
        </w:tc>
        <w:tc>
          <w:tcPr>
            <w:tcW w:type="dxa" w:w="1481"/>
          </w:tcPr>
          <w:p>
            <w:r>
              <w:t>31</w:t>
            </w:r>
          </w:p>
        </w:tc>
        <w:tc>
          <w:tcPr>
            <w:tcW w:type="dxa" w:w="1481"/>
          </w:tcPr>
          <w:p>
            <w:r/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A. 6 October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B. 13 October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C. 20 October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D. 27 October</w:t>
            </w:r>
          </w:p>
        </w:tc>
      </w:tr>
    </w:tbl>
    <w:p>
      <w:pPr>
        <w:spacing w:before="100" w:after="40"/>
      </w:pPr>
      <w:r>
        <w:rPr>
          <w:b/>
        </w:rPr>
        <w:t>20. What temperature is shown on the scale?</w:t>
      </w:r>
    </w:p>
    <w:p>
      <w:pPr>
        <w:jc w:val="center"/>
      </w:pPr>
      <w:r>
        <w:rPr>
          <w:rFonts w:ascii="Courier New" w:hAnsi="Courier New"/>
          <w:sz w:val="20"/>
        </w:rPr>
        <w:t>20 ┃</w:t>
        <w:br/>
        <w:t>19½┃</w:t>
        <w:br/>
        <w:t>19 ┃</w:t>
        <w:br/>
        <w:t>18½┃  ◀ liquid level</w:t>
        <w:br/>
        <w:t>18 ┃</w:t>
        <w:br/>
        <w:t>17½┃</w:t>
        <w:br/>
        <w:t>17 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A. 18°C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B. 18.5°C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C. 19°C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D. 19.5°C</w:t>
            </w:r>
          </w:p>
        </w:tc>
      </w:tr>
    </w:tbl>
    <w:p>
      <w:pPr>
        <w:spacing w:before="100" w:after="40"/>
      </w:pPr>
      <w:r>
        <w:rPr>
          <w:b/>
        </w:rPr>
        <w:t>21. A pattern uses 3 matchsticks for Figure 1, 5 for Figure 2, 7 for Figure 3 and continues the same way. How many for Figure 6?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A. 11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B. 12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C. 13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D. 15</w:t>
            </w:r>
          </w:p>
        </w:tc>
      </w:tr>
    </w:tbl>
    <w:p>
      <w:pPr>
        <w:spacing w:before="100" w:after="40"/>
      </w:pPr>
      <w:r>
        <w:rPr>
          <w:b/>
        </w:rPr>
        <w:t>22. A mirror is placed vertically to the right of the word CAT. Which statement is true about its reflection?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A. C is closest to the mirror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B. T is closest to the mirror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C. The letters turn upside down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D. The word stays exactly the same</w:t>
            </w:r>
          </w:p>
        </w:tc>
      </w:tr>
    </w:tbl>
    <w:p>
      <w:pPr>
        <w:spacing w:before="100" w:after="40"/>
      </w:pPr>
      <w:r>
        <w:rPr>
          <w:b/>
        </w:rPr>
        <w:t>23. How many different arrangements can be made using the letters A, B and C once each?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A. 3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B. 4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C. 6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D. 9</w:t>
            </w:r>
          </w:p>
        </w:tc>
      </w:tr>
    </w:tbl>
    <w:p>
      <w:pPr>
        <w:spacing w:before="100" w:after="40"/>
      </w:pPr>
      <w:r>
        <w:rPr>
          <w:b/>
        </w:rPr>
        <w:t>24. There are 38 red counters and 26 blue counters. 8 counters are lost. The rest are put equally into 7 bags. How many counters are in each bag?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A. 6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B. 7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C. 8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D. 9</w:t>
            </w:r>
          </w:p>
        </w:tc>
      </w:tr>
    </w:tbl>
    <w:p>
      <w:pPr>
        <w:spacing w:before="100" w:after="40"/>
      </w:pPr>
      <w:r>
        <w:rPr>
          <w:b/>
        </w:rPr>
        <w:t>25. Lena runs a course in 3 min 40 s. Kai is 35 s faster. Sam is 50 s slower than Lena. What are Kai’s and Sam’s times?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A. Kai 3:05, Sam 4:30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B. Kai 3:15, Sam 4:20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C. Kai 3:05, Sam 4:20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D. Kai 3:15, Sam 4:30</w:t>
            </w:r>
          </w:p>
        </w:tc>
      </w:tr>
    </w:tbl>
    <w:p>
      <w:pPr>
        <w:spacing w:before="100" w:after="40"/>
      </w:pPr>
      <w:r>
        <w:rPr>
          <w:b/>
        </w:rPr>
        <w:t>26. The diagram is one possible cube net. How many squares are in every net of a cube?</w:t>
      </w:r>
    </w:p>
    <w:p>
      <w:pPr>
        <w:jc w:val="center"/>
      </w:pPr>
      <w:r>
        <w:rPr>
          <w:rFonts w:ascii="Courier New" w:hAnsi="Courier New"/>
          <w:sz w:val="20"/>
        </w:rPr>
        <w:t xml:space="preserve">        □</w:t>
        <w:br/>
        <w:t xml:space="preserve">    □ □ □ □</w:t>
        <w:br/>
        <w:t xml:space="preserve">        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A. 4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B. 5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C. 6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D. 8</w:t>
            </w:r>
          </w:p>
        </w:tc>
      </w:tr>
    </w:tbl>
    <w:p>
      <w:pPr>
        <w:spacing w:before="100" w:after="40"/>
      </w:pPr>
      <w:r>
        <w:rPr>
          <w:b/>
        </w:rPr>
        <w:t>27. After the paper is unfolded completely, how many matching triangular cut-outs will appear?</w:t>
      </w:r>
    </w:p>
    <w:p>
      <w:pPr>
        <w:jc w:val="center"/>
      </w:pPr>
      <w:r>
        <w:rPr>
          <w:rFonts w:ascii="Courier New" w:hAnsi="Courier New"/>
          <w:sz w:val="20"/>
        </w:rPr>
        <w:t>1) Fold a square in half.</w:t>
        <w:br/>
        <w:t>2) Fold it in half again.</w:t>
        <w:br/>
        <w:t>3) Cut one small triangle from the folded corner where all folds meet.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A. 1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B. 2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C. 4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D. 8</w:t>
            </w:r>
          </w:p>
        </w:tc>
      </w:tr>
    </w:tbl>
    <w:p>
      <w:pPr>
        <w:spacing w:before="100" w:after="40"/>
      </w:pPr>
      <w:r>
        <w:rPr>
          <w:b/>
        </w:rPr>
        <w:t>28. A jug holds 2 L. It already contains 650 mL. How much more water is needed to fill it?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A. 1,250 mL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B. 1,350 mL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C. 1,450 mL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D. 1,650 mL</w:t>
            </w:r>
          </w:p>
        </w:tc>
      </w:tr>
    </w:tbl>
    <w:p>
      <w:pPr>
        <w:spacing w:before="100" w:after="40"/>
      </w:pPr>
      <w:r>
        <w:rPr>
          <w:b/>
        </w:rPr>
        <w:t>29. A survey found Apple 8 votes, Banana 6 votes and Orange 10 votes. Which picture graph matches if ★ = 2 votes?</w:t>
      </w:r>
    </w:p>
    <w:p>
      <w:pPr>
        <w:jc w:val="center"/>
      </w:pPr>
      <w:r>
        <w:rPr>
          <w:rFonts w:ascii="Courier New" w:hAnsi="Courier New"/>
          <w:sz w:val="20"/>
        </w:rPr>
        <w:t>Key: ★ = 2 votes</w:t>
        <w:br/>
        <w:t>Apple   ★★★★</w:t>
        <w:br/>
        <w:t>Banana  ★★★</w:t>
        <w:br/>
        <w:t>Orange  ★★★★★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A. Apple 4★, Banana 3★, Orange 5★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B. Apple 8★, Banana 6★, Orange 10★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C. Apple 2★, Banana 3★, Orange 4★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D. Apple 5★, Banana 4★, Orange 3★</w:t>
            </w:r>
          </w:p>
        </w:tc>
      </w:tr>
    </w:tbl>
    <w:p>
      <w:pPr>
        <w:spacing w:before="100" w:after="40"/>
      </w:pPr>
      <w:r>
        <w:rPr>
          <w:b/>
        </w:rPr>
        <w:t>30. 53 students travel in vans that hold 8 students each. What is the smallest number of vans needed?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A. 6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B. 6 remainder 5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C. 7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D. 8</w:t>
            </w:r>
          </w:p>
        </w:tc>
      </w:tr>
    </w:tbl>
    <w:p>
      <w:pPr>
        <w:spacing w:before="100" w:after="40"/>
      </w:pPr>
      <w:r>
        <w:rPr>
          <w:b/>
        </w:rPr>
        <w:t>31. Three eighths of 40 stickers are stars. How many star stickers are there?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A. 10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B. 12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C. 15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D. 18</w:t>
            </w:r>
          </w:p>
        </w:tc>
      </w:tr>
    </w:tbl>
    <w:p>
      <w:pPr>
        <w:spacing w:before="100" w:after="40"/>
      </w:pPr>
      <w:r>
        <w:rPr>
          <w:b/>
        </w:rPr>
        <w:t>32. Which number makes this sentence true? 6 × □ + 4 = 34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A. 4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B. 5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C. 6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D. 7</w:t>
            </w:r>
          </w:p>
        </w:tc>
      </w:tr>
    </w:tbl>
    <w:p>
      <w:pPr>
        <w:spacing w:before="100" w:after="40"/>
      </w:pPr>
      <w:r>
        <w:rPr>
          <w:b/>
        </w:rPr>
        <w:t>33. The solid shown is one cube deep. What will its back view look like?</w:t>
      </w:r>
    </w:p>
    <w:p>
      <w:pPr>
        <w:jc w:val="center"/>
      </w:pPr>
      <w:r>
        <w:rPr>
          <w:rFonts w:ascii="Courier New" w:hAnsi="Courier New"/>
          <w:sz w:val="20"/>
        </w:rPr>
        <w:t>Front view of unit cubes:</w:t>
        <w:br/>
        <w:t xml:space="preserve">      ■</w:t>
        <w:br/>
        <w:t xml:space="preserve">    ■ ■</w:t>
        <w:br/>
        <w:t xml:space="preserve">  ■ ■ ■</w:t>
        <w:br/>
        <w:t>(The shape is one cube deep.)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A. The same stepped shape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B. A single vertical column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C. A 3 by 3 square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D. Only one cube</w:t>
            </w:r>
          </w:p>
        </w:tc>
      </w:tr>
    </w:tbl>
    <w:p>
      <w:pPr>
        <w:spacing w:before="100" w:after="40"/>
      </w:pPr>
      <w:r>
        <w:rPr>
          <w:b/>
        </w:rPr>
        <w:t>34. The table shows how 30 students travel to school. How many students do NOT travel by car?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/>
          </w:p>
        </w:tc>
        <w:tc>
          <w:tcPr>
            <w:tcW w:type="dxa" w:w="2592"/>
          </w:tcPr>
          <w:p>
            <w:r>
              <w:t>Walk</w:t>
            </w:r>
          </w:p>
        </w:tc>
        <w:tc>
          <w:tcPr>
            <w:tcW w:type="dxa" w:w="2592"/>
          </w:tcPr>
          <w:p>
            <w:r>
              <w:t>Car</w:t>
            </w:r>
          </w:p>
        </w:tc>
        <w:tc>
          <w:tcPr>
            <w:tcW w:type="dxa" w:w="2592"/>
          </w:tcPr>
          <w:p>
            <w:r>
              <w:t>Total</w:t>
            </w:r>
          </w:p>
        </w:tc>
      </w:tr>
      <w:tr>
        <w:tc>
          <w:tcPr>
            <w:tcW w:type="dxa" w:w="2592"/>
          </w:tcPr>
          <w:p>
            <w:r>
              <w:t>Boys</w:t>
            </w:r>
          </w:p>
        </w:tc>
        <w:tc>
          <w:tcPr>
            <w:tcW w:type="dxa" w:w="2592"/>
          </w:tcPr>
          <w:p>
            <w:r>
              <w:t>6</w:t>
            </w:r>
          </w:p>
        </w:tc>
        <w:tc>
          <w:tcPr>
            <w:tcW w:type="dxa" w:w="2592"/>
          </w:tcPr>
          <w:p>
            <w:r>
              <w:t>9</w:t>
            </w:r>
          </w:p>
        </w:tc>
        <w:tc>
          <w:tcPr>
            <w:tcW w:type="dxa" w:w="2592"/>
          </w:tcPr>
          <w:p>
            <w:r>
              <w:t>15</w:t>
            </w:r>
          </w:p>
        </w:tc>
      </w:tr>
      <w:tr>
        <w:tc>
          <w:tcPr>
            <w:tcW w:type="dxa" w:w="2592"/>
          </w:tcPr>
          <w:p>
            <w:r>
              <w:t>Girls</w:t>
            </w:r>
          </w:p>
        </w:tc>
        <w:tc>
          <w:tcPr>
            <w:tcW w:type="dxa" w:w="2592"/>
          </w:tcPr>
          <w:p>
            <w:r>
              <w:t>8</w:t>
            </w:r>
          </w:p>
        </w:tc>
        <w:tc>
          <w:tcPr>
            <w:tcW w:type="dxa" w:w="2592"/>
          </w:tcPr>
          <w:p>
            <w:r>
              <w:t>7</w:t>
            </w:r>
          </w:p>
        </w:tc>
        <w:tc>
          <w:tcPr>
            <w:tcW w:type="dxa" w:w="2592"/>
          </w:tcPr>
          <w:p>
            <w:r>
              <w:t>15</w:t>
            </w:r>
          </w:p>
        </w:tc>
      </w:tr>
      <w:tr>
        <w:tc>
          <w:tcPr>
            <w:tcW w:type="dxa" w:w="2592"/>
          </w:tcPr>
          <w:p>
            <w:r>
              <w:t>Total</w:t>
            </w:r>
          </w:p>
        </w:tc>
        <w:tc>
          <w:tcPr>
            <w:tcW w:type="dxa" w:w="2592"/>
          </w:tcPr>
          <w:p>
            <w:r>
              <w:t>14</w:t>
            </w:r>
          </w:p>
        </w:tc>
        <w:tc>
          <w:tcPr>
            <w:tcW w:type="dxa" w:w="2592"/>
          </w:tcPr>
          <w:p>
            <w:r>
              <w:t>16</w:t>
            </w:r>
          </w:p>
        </w:tc>
        <w:tc>
          <w:tcPr>
            <w:tcW w:type="dxa" w:w="2592"/>
          </w:tcPr>
          <w:p>
            <w:r>
              <w:t>30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A. 14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B. 16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C. 21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D. 30</w:t>
            </w:r>
          </w:p>
        </w:tc>
      </w:tr>
    </w:tbl>
    <w:p>
      <w:pPr>
        <w:spacing w:before="100" w:after="40"/>
      </w:pPr>
      <w:r>
        <w:rPr>
          <w:b/>
        </w:rPr>
        <w:t>35. What is the volume of the solid shown?</w:t>
      </w:r>
    </w:p>
    <w:p>
      <w:pPr>
        <w:jc w:val="center"/>
      </w:pPr>
      <w:r>
        <w:rPr>
          <w:rFonts w:ascii="Courier New" w:hAnsi="Courier New"/>
          <w:sz w:val="20"/>
        </w:rPr>
        <w:t>A solid is built from half-unit cubes.</w:t>
        <w:br/>
        <w:t>Layer 1:  ■ ■ ■</w:t>
        <w:br/>
        <w:t xml:space="preserve">          ■ ■ ■</w:t>
        <w:br/>
        <w:t>Layer 2:    ■ ■</w:t>
        <w:br/>
        <w:t>Each small cube has volume 1/2 cubic unit.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A. 2 cubic units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B. 3 cubic units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C. 4 cubic units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D. 8 cubic units</w:t>
            </w:r>
          </w:p>
        </w:tc>
      </w:tr>
    </w:tbl>
    <w:p>
      <w:pPr>
        <w:spacing w:before="100" w:after="40"/>
      </w:pPr>
      <w:r>
        <w:rPr>
          <w:b/>
        </w:rPr>
        <w:t>36. Which statement about the perimeters is correct?</w:t>
      </w:r>
    </w:p>
    <w:p>
      <w:pPr>
        <w:jc w:val="center"/>
      </w:pPr>
      <w:r>
        <w:rPr>
          <w:rFonts w:ascii="Courier New" w:hAnsi="Courier New"/>
          <w:sz w:val="20"/>
        </w:rPr>
        <w:t>Shape P: rectangle 6 units by 2 units</w:t>
        <w:br/>
        <w:t>Shape Q: square 4 units by 4 units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A. P is 2 units greater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B. Q is 2 units greater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C. They are equal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D. P is 4 units greater</w:t>
            </w:r>
          </w:p>
        </w:tc>
      </w:tr>
    </w:tbl>
    <w:p>
      <w:pPr>
        <w:spacing w:before="100" w:after="40"/>
      </w:pPr>
      <w:r>
        <w:rPr>
          <w:b/>
        </w:rPr>
        <w:t>37. Figure 1 has 2 triangles, Figure 2 has 5, Figure 3 has 8. If the pattern continues, how many triangles are in Figure 7?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A. 17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B. 18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C. 20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D. 23</w:t>
            </w:r>
          </w:p>
        </w:tc>
      </w:tr>
    </w:tbl>
    <w:p>
      <w:pPr>
        <w:spacing w:before="100" w:after="40"/>
      </w:pPr>
      <w:r>
        <w:rPr>
          <w:b/>
        </w:rPr>
        <w:t>38. What input gives an output of 30?</w:t>
      </w:r>
    </w:p>
    <w:p>
      <w:pPr>
        <w:jc w:val="center"/>
      </w:pPr>
      <w:r>
        <w:rPr>
          <w:rFonts w:ascii="Courier New" w:hAnsi="Courier New"/>
          <w:sz w:val="20"/>
        </w:rPr>
        <w:t>Input  →  +7  →  ×2  →  Output</w:t>
        <w:br/>
        <w:t xml:space="preserve">  ?                     30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A. 6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B. 8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C. 10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D. 15</w:t>
            </w:r>
          </w:p>
        </w:tc>
      </w:tr>
    </w:tbl>
    <w:p>
      <w:pPr>
        <w:spacing w:before="100" w:after="40"/>
      </w:pPr>
      <w:r>
        <w:rPr>
          <w:b/>
        </w:rPr>
        <w:t>39. A number is between 30 and 50. It is even, divisible by 4, and the sum of its digits is odd. Which number could it be?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A. 32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B. 36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C. 40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D. 48</w:t>
            </w:r>
          </w:p>
        </w:tc>
      </w:tr>
    </w:tbl>
    <w:p>
      <w:pPr>
        <w:spacing w:before="100" w:after="40"/>
      </w:pPr>
      <w:r>
        <w:rPr>
          <w:b/>
        </w:rPr>
        <w:t>40. In 8□ - 27, the answer is between 55 and 60. Which THREE values could □ be?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A. 2, 3, 4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B. 3, 4, 5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t>C. 4, 5, 6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t>D. 5, 6, 7</w:t>
            </w:r>
          </w:p>
        </w:tc>
      </w:tr>
    </w:tbl>
    <w:p>
      <w:pPr>
        <w:jc w:val="center"/>
      </w:pPr>
      <w:r>
        <w:rPr>
          <w:b/>
        </w:rPr>
        <w:t>End of paper — check that you have answered all 40 questions.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